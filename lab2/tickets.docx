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Билет 1</w:t>
      </w:r>
    </w:p>
    <w:p>
      <w:r>
        <w:t>1. Что такое полиморфизм в объектно-ориентированном программировании?</w:t>
      </w:r>
    </w:p>
    <w:p>
      <w:r>
        <w:t>2. Объясните назначение и алгоритм работы сборщика мусора (Garbage Collector).</w:t>
      </w:r>
    </w:p>
    <w:p>
      <w:r>
        <w:t>3. В чем фундаментальное отличие процесса от потока операционной системы?</w:t>
      </w:r>
    </w:p>
    <w:p/>
    <w:p>
      <w:r>
        <w:t>Билет 2</w:t>
      </w:r>
    </w:p>
    <w:p>
      <w:r>
        <w:t>1. Принципы SOLID: подробно опишите принцип открытости/закрытости (OCP).</w:t>
      </w:r>
    </w:p>
    <w:p>
      <w:r>
        <w:t>2. Что такое deadlock (взаимная блокировка) и каковы условия его возникновения?</w:t>
      </w:r>
    </w:p>
    <w:p>
      <w:r>
        <w:t>3. Как устроена хеш-таблица и как разрешаются коллизии?</w:t>
      </w:r>
    </w:p>
    <w:p/>
    <w:p>
      <w:r>
        <w:t>Билет 3</w:t>
      </w:r>
    </w:p>
    <w:p>
      <w:r>
        <w:t>1. Различия между протоколами TCP и UDP на транспортном уровне модели OSI.</w:t>
      </w:r>
    </w:p>
    <w:p>
      <w:r>
        <w:t>2. Паттерн проектирования Singleton: достоинства, недостатки и многопоточная реализация.</w:t>
      </w:r>
    </w:p>
    <w:p>
      <w:r>
        <w:t>3. Что такое индексы в реляционных базах данных и как они влияют на производительность?</w:t>
      </w:r>
    </w:p>
    <w:p/>
    <w:p>
      <w:r>
        <w:t>Билет 4</w:t>
      </w:r>
    </w:p>
    <w:p>
      <w:r>
        <w:t>1. Архитектурный шаблон MVC: назначение компонентов Model, View, Controller.</w:t>
      </w:r>
    </w:p>
    <w:p>
      <w:r>
        <w:t>2. Что такое транзакция в СУБД? Опишите свойства ACID.</w:t>
      </w:r>
    </w:p>
    <w:p>
      <w:r>
        <w:t>3. Стек вызовов (call stack) и куча (heap): распределение памяти в программах.</w:t>
      </w:r>
    </w:p>
    <w:p/>
    <w:p>
      <w:r>
        <w:t>Билет 5</w:t>
      </w:r>
    </w:p>
    <w:p>
      <w:r>
        <w:t>1. Принцип инверсии зависимостей (Dependency Inversion Principle) и Dependency Injection.</w:t>
      </w:r>
    </w:p>
    <w:p>
      <w:r>
        <w:t>2. Что такое состояние гонки (race condition) и способы его предотвращения.</w:t>
      </w:r>
    </w:p>
    <w:p>
      <w:r>
        <w:t>3. Разница между симметричным и асимметричным шифрованием.</w:t>
      </w:r>
    </w:p>
    <w:p/>
    <w:p>
      <w:r>
        <w:t>Билет 99</w:t>
      </w:r>
    </w:p>
    <w:p>
      <w:r>
        <w:t>1. Единственный вопрос неполного билета (должен быть пропущен парсером).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